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AB487" w14:textId="77777777" w:rsidR="004E52C2" w:rsidRDefault="00E477FE">
      <w:pPr>
        <w:jc w:val="center"/>
      </w:pPr>
      <w:r>
        <w:rPr>
          <w:b/>
          <w:sz w:val="36"/>
        </w:rPr>
        <w:t>DATA QUALITY REPORT</w:t>
      </w:r>
    </w:p>
    <w:p w14:paraId="1C6C6C5F" w14:textId="77777777" w:rsidR="004E52C2" w:rsidRDefault="00E477FE">
      <w:pPr>
        <w:spacing w:after="40"/>
      </w:pPr>
      <w:r>
        <w:rPr>
          <w:b/>
        </w:rPr>
        <w:t xml:space="preserve">Project: </w:t>
      </w:r>
      <w:r>
        <w:t>Sales Data Cleaning and Validation</w:t>
      </w:r>
    </w:p>
    <w:p w14:paraId="06863D60" w14:textId="77777777" w:rsidR="004E52C2" w:rsidRDefault="00E477FE">
      <w:pPr>
        <w:spacing w:after="40"/>
      </w:pPr>
      <w:r>
        <w:rPr>
          <w:b/>
        </w:rPr>
        <w:t xml:space="preserve">Internship: </w:t>
      </w:r>
      <w:r>
        <w:t>ApexPlanet Software Solutions</w:t>
      </w:r>
    </w:p>
    <w:p w14:paraId="66ED3C94" w14:textId="77777777" w:rsidR="004E52C2" w:rsidRDefault="00E477FE">
      <w:pPr>
        <w:spacing w:after="40"/>
      </w:pPr>
      <w:r>
        <w:rPr>
          <w:b/>
        </w:rPr>
        <w:t xml:space="preserve">Tool Used: </w:t>
      </w:r>
      <w:r>
        <w:t>MySQL Workbench</w:t>
      </w:r>
    </w:p>
    <w:p w14:paraId="3639D627" w14:textId="77777777" w:rsidR="004E52C2" w:rsidRDefault="00E477FE">
      <w:pPr>
        <w:spacing w:before="180" w:after="80"/>
      </w:pPr>
      <w:r>
        <w:rPr>
          <w:b/>
          <w:sz w:val="26"/>
        </w:rPr>
        <w:t>1. Dataset Overview</w:t>
      </w:r>
    </w:p>
    <w:p w14:paraId="63D96E95" w14:textId="77777777" w:rsidR="004E52C2" w:rsidRDefault="00E477FE">
      <w:r>
        <w:t>The dataset contains 1,000 sales transaction records. It includes order details, customer information, product details, quantity, unit price, and total sales. The dataset was reviewed to identify missing values, unnecessary spaces, and invalid numeric values.</w:t>
      </w:r>
    </w:p>
    <w:p w14:paraId="277430DB" w14:textId="77777777" w:rsidR="004E52C2" w:rsidRDefault="00E477FE">
      <w:pPr>
        <w:spacing w:before="180" w:after="80"/>
      </w:pPr>
      <w:r>
        <w:rPr>
          <w:b/>
          <w:sz w:val="26"/>
        </w:rPr>
        <w:t>2. Data Quality Checks</w:t>
      </w:r>
    </w:p>
    <w:tbl>
      <w:tblPr>
        <w:tblStyle w:val="TableGrid"/>
        <w:tblW w:w="0" w:type="auto"/>
        <w:jc w:val="center"/>
        <w:tblLook w:val="04A0" w:firstRow="1" w:lastRow="0" w:firstColumn="1" w:lastColumn="0" w:noHBand="0" w:noVBand="1"/>
      </w:tblPr>
      <w:tblGrid>
        <w:gridCol w:w="4963"/>
        <w:gridCol w:w="4963"/>
      </w:tblGrid>
      <w:tr w:rsidR="004E52C2" w14:paraId="54399252" w14:textId="77777777">
        <w:trPr>
          <w:jc w:val="center"/>
        </w:trPr>
        <w:tc>
          <w:tcPr>
            <w:tcW w:w="4968" w:type="dxa"/>
            <w:vAlign w:val="center"/>
          </w:tcPr>
          <w:p w14:paraId="2F831C86" w14:textId="77777777" w:rsidR="004E52C2" w:rsidRDefault="00E477FE">
            <w:r>
              <w:rPr>
                <w:b/>
              </w:rPr>
              <w:t>Check</w:t>
            </w:r>
          </w:p>
        </w:tc>
        <w:tc>
          <w:tcPr>
            <w:tcW w:w="4968" w:type="dxa"/>
            <w:vAlign w:val="center"/>
          </w:tcPr>
          <w:p w14:paraId="53EA07C9" w14:textId="77777777" w:rsidR="004E52C2" w:rsidRDefault="00E477FE">
            <w:r>
              <w:rPr>
                <w:b/>
              </w:rPr>
              <w:t>Result</w:t>
            </w:r>
          </w:p>
        </w:tc>
      </w:tr>
      <w:tr w:rsidR="004E52C2" w14:paraId="652D2607" w14:textId="77777777">
        <w:trPr>
          <w:jc w:val="center"/>
        </w:trPr>
        <w:tc>
          <w:tcPr>
            <w:tcW w:w="4968" w:type="dxa"/>
          </w:tcPr>
          <w:p w14:paraId="3FAF27A2" w14:textId="77777777" w:rsidR="004E52C2" w:rsidRDefault="00E477FE">
            <w:r>
              <w:t>Total Records</w:t>
            </w:r>
          </w:p>
        </w:tc>
        <w:tc>
          <w:tcPr>
            <w:tcW w:w="4968" w:type="dxa"/>
          </w:tcPr>
          <w:p w14:paraId="3D905582" w14:textId="77777777" w:rsidR="004E52C2" w:rsidRDefault="00E477FE">
            <w:r>
              <w:t>1,000</w:t>
            </w:r>
          </w:p>
        </w:tc>
      </w:tr>
      <w:tr w:rsidR="004E52C2" w14:paraId="3C84868A" w14:textId="77777777">
        <w:trPr>
          <w:jc w:val="center"/>
        </w:trPr>
        <w:tc>
          <w:tcPr>
            <w:tcW w:w="4968" w:type="dxa"/>
          </w:tcPr>
          <w:p w14:paraId="1018D787" w14:textId="77777777" w:rsidR="004E52C2" w:rsidRDefault="00E477FE">
            <w:r>
              <w:t>Missing Age Values</w:t>
            </w:r>
          </w:p>
        </w:tc>
        <w:tc>
          <w:tcPr>
            <w:tcW w:w="4968" w:type="dxa"/>
          </w:tcPr>
          <w:p w14:paraId="2411089F" w14:textId="77777777" w:rsidR="004E52C2" w:rsidRDefault="00E477FE">
            <w:r>
              <w:t>20</w:t>
            </w:r>
          </w:p>
        </w:tc>
      </w:tr>
      <w:tr w:rsidR="004E52C2" w14:paraId="08A77EDB" w14:textId="77777777">
        <w:trPr>
          <w:jc w:val="center"/>
        </w:trPr>
        <w:tc>
          <w:tcPr>
            <w:tcW w:w="4968" w:type="dxa"/>
          </w:tcPr>
          <w:p w14:paraId="432A409D" w14:textId="77777777" w:rsidR="004E52C2" w:rsidRDefault="00E477FE">
            <w:r>
              <w:t>Missing Age Values After Cleaning</w:t>
            </w:r>
          </w:p>
        </w:tc>
        <w:tc>
          <w:tcPr>
            <w:tcW w:w="4968" w:type="dxa"/>
          </w:tcPr>
          <w:p w14:paraId="46FD90C4" w14:textId="77777777" w:rsidR="004E52C2" w:rsidRDefault="00E477FE">
            <w:r>
              <w:t>0</w:t>
            </w:r>
          </w:p>
        </w:tc>
      </w:tr>
      <w:tr w:rsidR="004E52C2" w14:paraId="1C09E53E" w14:textId="77777777">
        <w:trPr>
          <w:jc w:val="center"/>
        </w:trPr>
        <w:tc>
          <w:tcPr>
            <w:tcW w:w="4968" w:type="dxa"/>
          </w:tcPr>
          <w:p w14:paraId="1CBA4E42" w14:textId="77777777" w:rsidR="004E52C2" w:rsidRDefault="00E477FE">
            <w:r>
              <w:t>Missing City Values</w:t>
            </w:r>
          </w:p>
        </w:tc>
        <w:tc>
          <w:tcPr>
            <w:tcW w:w="4968" w:type="dxa"/>
          </w:tcPr>
          <w:p w14:paraId="32590462" w14:textId="77777777" w:rsidR="004E52C2" w:rsidRDefault="00E477FE">
            <w:r>
              <w:t>7</w:t>
            </w:r>
          </w:p>
        </w:tc>
      </w:tr>
      <w:tr w:rsidR="004E52C2" w14:paraId="37394551" w14:textId="77777777">
        <w:trPr>
          <w:jc w:val="center"/>
        </w:trPr>
        <w:tc>
          <w:tcPr>
            <w:tcW w:w="4968" w:type="dxa"/>
          </w:tcPr>
          <w:p w14:paraId="42AC337F" w14:textId="77777777" w:rsidR="004E52C2" w:rsidRDefault="00E477FE">
            <w:r>
              <w:t>Missing City Values After Cleaning</w:t>
            </w:r>
          </w:p>
        </w:tc>
        <w:tc>
          <w:tcPr>
            <w:tcW w:w="4968" w:type="dxa"/>
          </w:tcPr>
          <w:p w14:paraId="63405CE9" w14:textId="77777777" w:rsidR="004E52C2" w:rsidRDefault="00E477FE">
            <w:r>
              <w:t>0</w:t>
            </w:r>
          </w:p>
        </w:tc>
      </w:tr>
      <w:tr w:rsidR="004E52C2" w14:paraId="733F2663" w14:textId="77777777">
        <w:trPr>
          <w:jc w:val="center"/>
        </w:trPr>
        <w:tc>
          <w:tcPr>
            <w:tcW w:w="4968" w:type="dxa"/>
          </w:tcPr>
          <w:p w14:paraId="2B24F2C5" w14:textId="77777777" w:rsidR="004E52C2" w:rsidRDefault="00E477FE">
            <w:r>
              <w:t>Invalid Age Values</w:t>
            </w:r>
          </w:p>
        </w:tc>
        <w:tc>
          <w:tcPr>
            <w:tcW w:w="4968" w:type="dxa"/>
          </w:tcPr>
          <w:p w14:paraId="438227D6" w14:textId="77777777" w:rsidR="004E52C2" w:rsidRDefault="00E477FE">
            <w:r>
              <w:t>0</w:t>
            </w:r>
          </w:p>
        </w:tc>
      </w:tr>
      <w:tr w:rsidR="004E52C2" w14:paraId="30C50F2A" w14:textId="77777777">
        <w:trPr>
          <w:jc w:val="center"/>
        </w:trPr>
        <w:tc>
          <w:tcPr>
            <w:tcW w:w="4968" w:type="dxa"/>
          </w:tcPr>
          <w:p w14:paraId="58B0A883" w14:textId="77777777" w:rsidR="004E52C2" w:rsidRDefault="00E477FE">
            <w:r>
              <w:t>Invalid Quantity Values</w:t>
            </w:r>
          </w:p>
        </w:tc>
        <w:tc>
          <w:tcPr>
            <w:tcW w:w="4968" w:type="dxa"/>
          </w:tcPr>
          <w:p w14:paraId="0C3D8FDF" w14:textId="77777777" w:rsidR="004E52C2" w:rsidRDefault="00E477FE">
            <w:r>
              <w:t>0</w:t>
            </w:r>
          </w:p>
        </w:tc>
      </w:tr>
      <w:tr w:rsidR="004E52C2" w14:paraId="1F7984C2" w14:textId="77777777">
        <w:trPr>
          <w:jc w:val="center"/>
        </w:trPr>
        <w:tc>
          <w:tcPr>
            <w:tcW w:w="4968" w:type="dxa"/>
          </w:tcPr>
          <w:p w14:paraId="12E39E18" w14:textId="77777777" w:rsidR="004E52C2" w:rsidRDefault="00E477FE">
            <w:r>
              <w:t>Invalid Unit Price Values</w:t>
            </w:r>
          </w:p>
        </w:tc>
        <w:tc>
          <w:tcPr>
            <w:tcW w:w="4968" w:type="dxa"/>
          </w:tcPr>
          <w:p w14:paraId="4134BE68" w14:textId="77777777" w:rsidR="004E52C2" w:rsidRDefault="00E477FE">
            <w:r>
              <w:t>0</w:t>
            </w:r>
          </w:p>
        </w:tc>
      </w:tr>
      <w:tr w:rsidR="004E52C2" w14:paraId="57B508AA" w14:textId="77777777">
        <w:trPr>
          <w:jc w:val="center"/>
        </w:trPr>
        <w:tc>
          <w:tcPr>
            <w:tcW w:w="4968" w:type="dxa"/>
          </w:tcPr>
          <w:p w14:paraId="13E6CC50" w14:textId="77777777" w:rsidR="004E52C2" w:rsidRDefault="00E477FE">
            <w:r>
              <w:t>Negative Total Sales</w:t>
            </w:r>
          </w:p>
        </w:tc>
        <w:tc>
          <w:tcPr>
            <w:tcW w:w="4968" w:type="dxa"/>
          </w:tcPr>
          <w:p w14:paraId="1838D7A1" w14:textId="77777777" w:rsidR="004E52C2" w:rsidRDefault="00E477FE">
            <w:r>
              <w:t>0</w:t>
            </w:r>
          </w:p>
        </w:tc>
      </w:tr>
    </w:tbl>
    <w:p w14:paraId="571A3F0B" w14:textId="77777777" w:rsidR="004E52C2" w:rsidRDefault="00E477FE">
      <w:pPr>
        <w:spacing w:before="180" w:after="80"/>
      </w:pPr>
      <w:r>
        <w:rPr>
          <w:b/>
          <w:sz w:val="26"/>
        </w:rPr>
        <w:t>3. Cleaning Actions</w:t>
      </w:r>
    </w:p>
    <w:p w14:paraId="24F1684F" w14:textId="77777777" w:rsidR="004E52C2" w:rsidRDefault="00E477FE">
      <w:r>
        <w:t>The following cleaning actions were performed using MySQL:</w:t>
      </w:r>
    </w:p>
    <w:p w14:paraId="5C3B53F9" w14:textId="77777777" w:rsidR="004E52C2" w:rsidRDefault="00E477FE">
      <w:pPr>
        <w:pStyle w:val="ListBullet"/>
      </w:pPr>
      <w:r>
        <w:t>Created a separate cleaned table named sales_cleaned.</w:t>
      </w:r>
    </w:p>
    <w:p w14:paraId="6B1156EA" w14:textId="77777777" w:rsidR="004E52C2" w:rsidRDefault="00E477FE">
      <w:pPr>
        <w:pStyle w:val="ListBullet"/>
      </w:pPr>
      <w:r>
        <w:t>Replaced 20 missing Age values with 27, based on the selected data-cleaning approach.</w:t>
      </w:r>
    </w:p>
    <w:p w14:paraId="13403896" w14:textId="77777777" w:rsidR="004E52C2" w:rsidRDefault="00E477FE">
      <w:pPr>
        <w:pStyle w:val="ListBullet"/>
      </w:pPr>
      <w:r>
        <w:t>Replaced 7 missing or blank City values with Unknown.</w:t>
      </w:r>
    </w:p>
    <w:p w14:paraId="21C7836C" w14:textId="77777777" w:rsidR="004E52C2" w:rsidRDefault="00E477FE">
      <w:pPr>
        <w:pStyle w:val="ListBullet"/>
      </w:pPr>
      <w:r>
        <w:t>Removed unnecessary spaces from text fields using the TRIM() function.</w:t>
      </w:r>
    </w:p>
    <w:p w14:paraId="7E099129" w14:textId="77777777" w:rsidR="004E52C2" w:rsidRDefault="00E477FE">
      <w:pPr>
        <w:pStyle w:val="ListBullet"/>
      </w:pPr>
      <w:r>
        <w:t>Kept the original dataset unchanged to preserve the raw data.</w:t>
      </w:r>
    </w:p>
    <w:p w14:paraId="5012C44F" w14:textId="77777777" w:rsidR="004E52C2" w:rsidRDefault="00E477FE">
      <w:pPr>
        <w:pStyle w:val="ListBullet"/>
      </w:pPr>
      <w:r>
        <w:t>Checked Age, Quantity, Unit_Price, and Total_Sales for invalid or negative values.</w:t>
      </w:r>
    </w:p>
    <w:p w14:paraId="7B01F29F" w14:textId="77777777" w:rsidR="004E52C2" w:rsidRDefault="00E477FE">
      <w:pPr>
        <w:spacing w:before="180" w:after="80"/>
      </w:pPr>
      <w:r>
        <w:rPr>
          <w:b/>
          <w:sz w:val="26"/>
        </w:rPr>
        <w:t>4. Validation</w:t>
      </w:r>
    </w:p>
    <w:p w14:paraId="14C5BB7F" w14:textId="77777777" w:rsidR="004E52C2" w:rsidRDefault="00E477FE">
      <w:r>
        <w:t>After the cleaning process, the cleaned dataset was validated to confirm that:</w:t>
      </w:r>
    </w:p>
    <w:p w14:paraId="00B6A2D3" w14:textId="77777777" w:rsidR="004E52C2" w:rsidRDefault="00E477FE">
      <w:pPr>
        <w:pStyle w:val="ListBullet"/>
      </w:pPr>
      <w:r>
        <w:t>No Age values remained missing.</w:t>
      </w:r>
    </w:p>
    <w:p w14:paraId="79912827" w14:textId="77777777" w:rsidR="004E52C2" w:rsidRDefault="00E477FE">
      <w:pPr>
        <w:pStyle w:val="ListBullet"/>
      </w:pPr>
      <w:r>
        <w:t>No City values remained missing or blank.</w:t>
      </w:r>
    </w:p>
    <w:p w14:paraId="50BE6684" w14:textId="77777777" w:rsidR="004E52C2" w:rsidRDefault="00E477FE">
      <w:pPr>
        <w:pStyle w:val="ListBullet"/>
      </w:pPr>
      <w:r>
        <w:t>No invalid values were found in the checked numeric fields.</w:t>
      </w:r>
    </w:p>
    <w:p w14:paraId="336FAF32" w14:textId="77777777" w:rsidR="004E52C2" w:rsidRDefault="00E477FE">
      <w:pPr>
        <w:pStyle w:val="ListBullet"/>
      </w:pPr>
      <w:r>
        <w:t>The total number of records was preserved.</w:t>
      </w:r>
    </w:p>
    <w:p w14:paraId="5EA0D173" w14:textId="77777777" w:rsidR="004E52C2" w:rsidRDefault="00E477FE">
      <w:pPr>
        <w:pStyle w:val="ListBullet"/>
      </w:pPr>
      <w:r>
        <w:t>The cleaned dataset is ready for further analysis and reporting.</w:t>
      </w:r>
    </w:p>
    <w:p w14:paraId="5A902322" w14:textId="77777777" w:rsidR="004E52C2" w:rsidRDefault="00E477FE">
      <w:pPr>
        <w:spacing w:before="180" w:after="80"/>
      </w:pPr>
      <w:r>
        <w:rPr>
          <w:b/>
          <w:sz w:val="26"/>
        </w:rPr>
        <w:t>5. Conclusion</w:t>
      </w:r>
    </w:p>
    <w:p w14:paraId="66A0C0F1" w14:textId="77777777" w:rsidR="004E52C2" w:rsidRDefault="00E477FE">
      <w:r>
        <w:t xml:space="preserve">The sales dataset was successfully cleaned and validated using MySQL Workbench. The 20 missing Age values were replaced with 27, and the 7 missing or blank City values were replaced with Unknown. Unnecessary </w:t>
      </w:r>
      <w:r>
        <w:lastRenderedPageBreak/>
        <w:t>spaces were removed, and numeric fields were checked for invalid values. The original dataset was preserved, and a separate cleaned table was created. The final dataset is suitable for data analysis and reporting.</w:t>
      </w:r>
    </w:p>
    <w:sectPr w:rsidR="004E52C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990267">
    <w:abstractNumId w:val="8"/>
  </w:num>
  <w:num w:numId="2" w16cid:durableId="1443576830">
    <w:abstractNumId w:val="6"/>
  </w:num>
  <w:num w:numId="3" w16cid:durableId="2001618977">
    <w:abstractNumId w:val="5"/>
  </w:num>
  <w:num w:numId="4" w16cid:durableId="136849018">
    <w:abstractNumId w:val="4"/>
  </w:num>
  <w:num w:numId="5" w16cid:durableId="1442652190">
    <w:abstractNumId w:val="7"/>
  </w:num>
  <w:num w:numId="6" w16cid:durableId="525826393">
    <w:abstractNumId w:val="3"/>
  </w:num>
  <w:num w:numId="7" w16cid:durableId="208761479">
    <w:abstractNumId w:val="2"/>
  </w:num>
  <w:num w:numId="8" w16cid:durableId="1639526037">
    <w:abstractNumId w:val="1"/>
  </w:num>
  <w:num w:numId="9" w16cid:durableId="1487239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70DC"/>
    <w:rsid w:val="004E52C2"/>
    <w:rsid w:val="00737821"/>
    <w:rsid w:val="00AA1D8D"/>
    <w:rsid w:val="00B47730"/>
    <w:rsid w:val="00CB0664"/>
    <w:rsid w:val="00E477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5BD6AD"/>
  <w14:defaultImageDpi w14:val="300"/>
  <w15:docId w15:val="{06CC50B8-AF47-4250-BB15-CF8E0D44B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291</Words>
  <Characters>1663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Yogesh Neddena</cp:lastModifiedBy>
  <cp:revision>2</cp:revision>
  <dcterms:created xsi:type="dcterms:W3CDTF">2026-07-29T09:10:00Z</dcterms:created>
  <dcterms:modified xsi:type="dcterms:W3CDTF">2026-07-29T09:10:00Z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4c8c6dfc-9095-42fe-98e4-4ae5c3530e80</vt:lpwstr>
  </property>
</Properties>
</file>